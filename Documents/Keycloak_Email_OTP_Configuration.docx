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B9C48A" w14:textId="77777777" w:rsidR="00423C30" w:rsidRDefault="00A3495E">
      <w:pPr>
        <w:pStyle w:val="Heading1"/>
      </w:pPr>
      <w:r>
        <w:t>Keycloak Email OTP Authenticator Configuration</w:t>
      </w:r>
    </w:p>
    <w:p w14:paraId="24B5C26B" w14:textId="77777777" w:rsidR="00423C30" w:rsidRDefault="00A3495E">
      <w:pPr>
        <w:pStyle w:val="Heading2"/>
      </w:pPr>
      <w:r>
        <w:t>Production Environment</w:t>
      </w:r>
    </w:p>
    <w:p w14:paraId="6BF04601" w14:textId="77777777" w:rsidR="00423C30" w:rsidRDefault="00A3495E">
      <w:r>
        <w:br/>
        <w:t>**Email OTP Authenticator Config**</w:t>
      </w:r>
      <w:r>
        <w:br/>
        <w:t>Alias: Email OTP Authenticator</w:t>
      </w:r>
      <w:r>
        <w:br/>
        <w:t xml:space="preserve">Authenticator Reference: </w:t>
      </w:r>
      <w:r>
        <w:br/>
        <w:t xml:space="preserve">Authenticator Reference Max Age: </w:t>
      </w:r>
      <w:r>
        <w:br/>
        <w:t>Code length: 4</w:t>
      </w:r>
      <w:r>
        <w:br/>
        <w:t>Time-to-live: 600</w:t>
      </w:r>
      <w:r>
        <w:br/>
        <w:t xml:space="preserve">Max Resend </w:t>
      </w:r>
      <w:r>
        <w:t>Attempts: 10000</w:t>
      </w:r>
      <w:r>
        <w:br/>
        <w:t>Resend Timer (seconds): 60</w:t>
      </w:r>
      <w:r>
        <w:br/>
        <w:t>Novu URI: https://novu.novelhealth.ai/v1/events/trigger</w:t>
      </w:r>
      <w:r>
        <w:br/>
        <w:t>API Key: 3645ff7f93c6c2de22957af23f4edf8a</w:t>
      </w:r>
      <w:r>
        <w:br/>
        <w:t>Novu Workflow Name: keycloak-otp</w:t>
      </w:r>
      <w:r>
        <w:br/>
        <w:t>Token URL: https://nhub.curemd.com/NotificationHub/connect/token</w:t>
      </w:r>
      <w:r>
        <w:br/>
        <w:t>Token Request Bod</w:t>
      </w:r>
      <w:r>
        <w:t xml:space="preserve">y: </w:t>
      </w:r>
      <w:r>
        <w:br/>
        <w:t>client_id=6d8ce997-3836-46e0-93fb-81aa3c850961&amp;client_secret=07aebbe7e-cb73-4f21-b2f5-2809823af8522&amp;username=novelhealth&amp;password=9d887cd90ea0be0c09c97e98a30c1f752c3821347d34c5e6d1208a0373bf3b68&amp;grant_type=password</w:t>
      </w:r>
      <w:r>
        <w:br/>
        <w:t>SMS URL: https://nhub.curemd.com/Noti</w:t>
      </w:r>
      <w:r>
        <w:t>ficationHub/sms/send</w:t>
      </w:r>
      <w:r>
        <w:br/>
        <w:t>SMS Message Template: Hi {otpModel.FirstName}, your LEAP verification code is {otpModel.OTP}. If not requested, please ignore.</w:t>
      </w:r>
      <w:r>
        <w:br/>
        <w:t>SMS Message Type: Appointment Request</w:t>
      </w:r>
      <w:r>
        <w:br/>
      </w:r>
    </w:p>
    <w:p w14:paraId="7BBA8AF9" w14:textId="77777777" w:rsidR="00423C30" w:rsidRDefault="00A3495E">
      <w:pPr>
        <w:pStyle w:val="Heading2"/>
      </w:pPr>
      <w:r>
        <w:t>Staging Environment</w:t>
      </w:r>
    </w:p>
    <w:p w14:paraId="3E7260FA" w14:textId="77777777" w:rsidR="00423C30" w:rsidRDefault="00A3495E">
      <w:r>
        <w:br/>
        <w:t>**Email OTP Authenticator Config**</w:t>
      </w:r>
      <w:r>
        <w:br/>
        <w:t>Alias: 2FA Au</w:t>
      </w:r>
      <w:r>
        <w:t>th</w:t>
      </w:r>
      <w:r>
        <w:br/>
        <w:t xml:space="preserve">Authenticator Reference: </w:t>
      </w:r>
      <w:r>
        <w:br/>
        <w:t xml:space="preserve">Authenticator Reference Max Age: </w:t>
      </w:r>
      <w:r>
        <w:br/>
        <w:t>Code length: 4</w:t>
      </w:r>
      <w:r>
        <w:br/>
        <w:t>Time-to-live: 600</w:t>
      </w:r>
      <w:r>
        <w:br/>
        <w:t>Max Resend Attempts: 10000</w:t>
      </w:r>
      <w:r>
        <w:br/>
        <w:t>Resend Timer (seconds): 60</w:t>
      </w:r>
      <w:r>
        <w:br/>
        <w:t>Novu URI: https://kube.novelhealth.ai:3000/v1/events/trigger</w:t>
      </w:r>
      <w:r>
        <w:br/>
        <w:t>API Key: 3645ff7f93c6c2de22957af23f4edf8a</w:t>
      </w:r>
      <w:r>
        <w:br/>
        <w:t>Nov</w:t>
      </w:r>
      <w:r>
        <w:t>u Workflow Name: keycloak-otp</w:t>
      </w:r>
      <w:r>
        <w:br/>
        <w:t>Token URL: https://staging-nhub.curemd.com/NotificationHub/connect/token</w:t>
      </w:r>
      <w:r>
        <w:br/>
        <w:t xml:space="preserve">Token Request Body: </w:t>
      </w:r>
      <w:r>
        <w:br/>
      </w:r>
      <w:r>
        <w:lastRenderedPageBreak/>
        <w:t>client_id=6d8ce997-3836-46e0-93fb-81aa3c850961&amp;client_secret=07aebbe7e-cb73-4f21-b2f5-2809823af8522&amp;username=novelhealth&amp;password=9d</w:t>
      </w:r>
      <w:r>
        <w:t>887cd90ea0be0c09c97e98a30c1f752c3821347d34c5e6d1208a0373bf3b68&amp;grant_type=password</w:t>
      </w:r>
      <w:r>
        <w:br/>
        <w:t>SMS URL: https://staging-nhub.curemd.com/NotificationHub/SMS/Send</w:t>
      </w:r>
      <w:r>
        <w:br/>
        <w:t>SMS Message Template: Hi {otpModel.FirstName}, your LEAP verification code is {otpModel.OTP}. If not reques</w:t>
      </w:r>
      <w:r>
        <w:t>ted, please ignore.</w:t>
      </w:r>
      <w:r>
        <w:br/>
        <w:t>SMS Message Type: Appointment Request</w:t>
      </w:r>
      <w:r>
        <w:br/>
      </w:r>
    </w:p>
    <w:p w14:paraId="44FF2DAA" w14:textId="77777777" w:rsidR="00423C30" w:rsidRDefault="00A3495E">
      <w:pPr>
        <w:pStyle w:val="Heading2"/>
      </w:pPr>
      <w:r>
        <w:t>cURL Requests</w:t>
      </w:r>
    </w:p>
    <w:p w14:paraId="0C879A3E" w14:textId="49934DFF" w:rsidR="00423C30" w:rsidRDefault="00A3495E">
      <w:r>
        <w:br/>
      </w:r>
      <w:r w:rsidRPr="00A3495E">
        <w:rPr>
          <w:b/>
          <w:bCs/>
        </w:rPr>
        <w:t>To get Token</w:t>
      </w:r>
      <w:r>
        <w:rPr>
          <w:b/>
          <w:bCs/>
        </w:rPr>
        <w:t xml:space="preserve"> for SMS</w:t>
      </w:r>
      <w:r w:rsidRPr="00A3495E">
        <w:rPr>
          <w:b/>
          <w:bCs/>
        </w:rPr>
        <w:t>:</w:t>
      </w:r>
      <w:r>
        <w:br/>
        <w:t>curl --location 'https://nhub.curemd.com/NotificationHub/connect/token' \</w:t>
      </w:r>
      <w:r>
        <w:br/>
        <w:t>--header 'Content-Type: application/x-www-form-urlencoded' \</w:t>
      </w:r>
      <w:r>
        <w:br/>
        <w:t>--data-urlencode 'client_id=6d8ce</w:t>
      </w:r>
      <w:r>
        <w:t>997-3836-46e0-93fb-81aa3c850961' \</w:t>
      </w:r>
      <w:r>
        <w:br/>
        <w:t>--data-urlencode 'client_secret=07aebbe7e-cb73-4f21-b2f5-2809823af8522' \</w:t>
      </w:r>
      <w:r>
        <w:br/>
        <w:t>--data-urlencode 'username=novelhealth' \</w:t>
      </w:r>
      <w:r>
        <w:br/>
        <w:t>--data-urlencode 'password=9d887cd90ea0be0c09c97e98a30c1f752c3821347d34c5e6d1208a0373bf3b68' \</w:t>
      </w:r>
      <w:r>
        <w:br/>
        <w:t>--data-url</w:t>
      </w:r>
      <w:r>
        <w:t>encode 'grant_type=password'</w:t>
      </w:r>
      <w:r>
        <w:br/>
      </w:r>
      <w:r>
        <w:br/>
      </w:r>
      <w:r w:rsidRPr="00A3495E">
        <w:rPr>
          <w:b/>
          <w:bCs/>
        </w:rPr>
        <w:t>To send SMS:</w:t>
      </w:r>
      <w:r>
        <w:br/>
        <w:t>curl --location 'https://nhub.curemd.com/NotificationHub/sms/send' \</w:t>
      </w:r>
      <w:r>
        <w:br/>
        <w:t>--header 'Content-Type: application/json' \</w:t>
      </w:r>
      <w:r>
        <w:br/>
        <w:t>--header 'Authorization: ••••••' \</w:t>
      </w:r>
      <w:r>
        <w:br/>
        <w:t>--data '{</w:t>
      </w:r>
      <w:r>
        <w:br/>
        <w:t xml:space="preserve">    "ToNumber": "+923088976140",</w:t>
      </w:r>
      <w:r>
        <w:br/>
        <w:t xml:space="preserve">    "Message": "test",</w:t>
      </w:r>
      <w:r>
        <w:br/>
        <w:t xml:space="preserve">    "MessageType": "Appointment Request", </w:t>
      </w:r>
      <w:r>
        <w:br/>
        <w:t xml:space="preserve">    "RecipientConsent": false </w:t>
      </w:r>
      <w:r>
        <w:br/>
        <w:t>}'</w:t>
      </w:r>
      <w:r>
        <w:br/>
      </w:r>
      <w:r>
        <w:br/>
      </w:r>
      <w:r w:rsidRPr="00A3495E">
        <w:rPr>
          <w:b/>
          <w:bCs/>
        </w:rPr>
        <w:t>To create Novu Subscriber:</w:t>
      </w:r>
      <w:r>
        <w:br/>
        <w:t>curl --location 'https://kube.novelhealth.ai:3000/v1/subscribers' \</w:t>
      </w:r>
      <w:r>
        <w:br/>
        <w:t>--header 'Authorization: ApiKey 3645ff7f93c6c2de22957af23f4edf8a' \</w:t>
      </w:r>
      <w:r>
        <w:br/>
        <w:t>--header 'Cont</w:t>
      </w:r>
      <w:r>
        <w:t>ent-Type: application/json' \</w:t>
      </w:r>
      <w:r>
        <w:br/>
        <w:t>--data-raw '{</w:t>
      </w:r>
      <w:r>
        <w:br/>
        <w:t xml:space="preserve">    "subscriberId": "mhryasir",</w:t>
      </w:r>
      <w:r>
        <w:br/>
        <w:t xml:space="preserve">    "email": "mhryrehman@gmail.com",</w:t>
      </w:r>
      <w:r>
        <w:br/>
        <w:t xml:space="preserve">    "firstName": "Mehar",</w:t>
      </w:r>
      <w:r>
        <w:br/>
        <w:t xml:space="preserve">    "lastName": "Yasir"</w:t>
      </w:r>
      <w:r>
        <w:br/>
      </w:r>
      <w:r>
        <w:lastRenderedPageBreak/>
        <w:t>}'</w:t>
      </w:r>
      <w:r>
        <w:br/>
      </w:r>
      <w:r>
        <w:br/>
      </w:r>
      <w:r w:rsidRPr="00A3495E">
        <w:rPr>
          <w:b/>
          <w:bCs/>
        </w:rPr>
        <w:t>To trigger Novu Event:</w:t>
      </w:r>
      <w:r>
        <w:br/>
        <w:t>curl --location 'https://novu.novelhealth.ai/v1/events/trigger' \</w:t>
      </w:r>
      <w:r>
        <w:br/>
      </w:r>
      <w:r>
        <w:t>--header 'Authorization: ApiKey 3645ff7f93c6c2de22957af23f4edf8a' \</w:t>
      </w:r>
      <w:r>
        <w:br/>
        <w:t>--header 'Content-Type: application/json' \</w:t>
      </w:r>
      <w:r>
        <w:br/>
        <w:t>--data '{</w:t>
      </w:r>
      <w:r>
        <w:br/>
        <w:t xml:space="preserve">  "name": "keycloak-otp",</w:t>
      </w:r>
      <w:r>
        <w:br/>
        <w:t xml:space="preserve">  "to": {</w:t>
      </w:r>
      <w:r>
        <w:br/>
        <w:t xml:space="preserve">    "subscriberId": "mhryasir"</w:t>
      </w:r>
      <w:r>
        <w:br/>
        <w:t xml:space="preserve">  },</w:t>
      </w:r>
      <w:r>
        <w:br/>
        <w:t xml:space="preserve">  "payload": {</w:t>
      </w:r>
      <w:r>
        <w:br/>
        <w:t xml:space="preserve">    "firstName": "Yasir",</w:t>
      </w:r>
      <w:r>
        <w:br/>
        <w:t xml:space="preserve">    "otp": "987654",</w:t>
      </w:r>
      <w:r>
        <w:br/>
      </w:r>
      <w:r>
        <w:t xml:space="preserve">    "expiry": "300"</w:t>
      </w:r>
      <w:r>
        <w:br/>
        <w:t xml:space="preserve">  }</w:t>
      </w:r>
      <w:r>
        <w:br/>
        <w:t>}'</w:t>
      </w:r>
      <w:r>
        <w:br/>
      </w:r>
    </w:p>
    <w:p w14:paraId="4934FAF0" w14:textId="77777777" w:rsidR="00423C30" w:rsidRDefault="00A3495E">
      <w:pPr>
        <w:pStyle w:val="Heading2"/>
      </w:pPr>
      <w:r>
        <w:t>Novu Email Template</w:t>
      </w:r>
    </w:p>
    <w:p w14:paraId="59BD60E9" w14:textId="6FF8280B" w:rsidR="00423C30" w:rsidRDefault="00A3495E">
      <w:r>
        <w:br/>
      </w:r>
    </w:p>
    <w:p w14:paraId="513BA934" w14:textId="4FBF6166" w:rsidR="00423C30" w:rsidRDefault="00A3495E">
      <w:r>
        <w:rPr>
          <w:noProof/>
        </w:rPr>
        <w:drawing>
          <wp:inline distT="0" distB="0" distL="0" distR="0" wp14:anchorId="78D71291" wp14:editId="6DF04D58">
            <wp:extent cx="5486400" cy="271292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659960b-3e59-42b3-b350-13cca892e90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12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85733" w14:textId="670634DD" w:rsidR="00A3495E" w:rsidRDefault="00A3495E"/>
    <w:p w14:paraId="7426ED81" w14:textId="0B2859F2" w:rsidR="00A3495E" w:rsidRDefault="00A3495E">
      <w:r>
        <w:t>Below is the HTML template used in Novu for sending the OTP email:</w:t>
      </w:r>
    </w:p>
    <w:p w14:paraId="6E8D4DE1" w14:textId="77777777" w:rsidR="00A3495E" w:rsidRDefault="00A3495E" w:rsidP="00A3495E">
      <w:r>
        <w:t>&lt;!DOCTYPE html&gt;</w:t>
      </w:r>
    </w:p>
    <w:p w14:paraId="3DF19BA9" w14:textId="77777777" w:rsidR="00A3495E" w:rsidRDefault="00A3495E" w:rsidP="00A3495E">
      <w:r>
        <w:t>&lt;html lang="en"&gt;</w:t>
      </w:r>
    </w:p>
    <w:p w14:paraId="78ED8406" w14:textId="77777777" w:rsidR="00A3495E" w:rsidRDefault="00A3495E" w:rsidP="00A3495E"/>
    <w:p w14:paraId="4AEECE05" w14:textId="77777777" w:rsidR="00A3495E" w:rsidRDefault="00A3495E" w:rsidP="00A3495E">
      <w:r>
        <w:t>&lt;head&gt;</w:t>
      </w:r>
    </w:p>
    <w:p w14:paraId="466268C3" w14:textId="77777777" w:rsidR="00A3495E" w:rsidRDefault="00A3495E" w:rsidP="00A3495E">
      <w:r>
        <w:t xml:space="preserve">    &lt;meta charset="UTF-8"&gt;</w:t>
      </w:r>
    </w:p>
    <w:p w14:paraId="4859DD9A" w14:textId="77777777" w:rsidR="00A3495E" w:rsidRDefault="00A3495E" w:rsidP="00A3495E">
      <w:r>
        <w:t xml:space="preserve">    &lt;meta name="viewport" content="width=device-width, initial-scale=1.0"&gt;</w:t>
      </w:r>
    </w:p>
    <w:p w14:paraId="3A9731D7" w14:textId="77777777" w:rsidR="00A3495E" w:rsidRDefault="00A3495E" w:rsidP="00A3495E">
      <w:r>
        <w:t xml:space="preserve">    &lt;title&gt;Email Template&lt;/title&gt;</w:t>
      </w:r>
    </w:p>
    <w:p w14:paraId="555FD73A" w14:textId="77777777" w:rsidR="00A3495E" w:rsidRDefault="00A3495E" w:rsidP="00A3495E">
      <w:r>
        <w:t xml:space="preserve">    &lt;link href="https://fonts.googleapis.com/css2?family=Exo+2:wght@400;700&amp;display=swap" rel="stylesheet"&gt;</w:t>
      </w:r>
    </w:p>
    <w:p w14:paraId="58D0A8E8" w14:textId="77777777" w:rsidR="00A3495E" w:rsidRDefault="00A3495E" w:rsidP="00A3495E">
      <w:r>
        <w:t>&lt;/head&gt;</w:t>
      </w:r>
    </w:p>
    <w:p w14:paraId="57ECA824" w14:textId="77777777" w:rsidR="00A3495E" w:rsidRDefault="00A3495E" w:rsidP="00A3495E"/>
    <w:p w14:paraId="2CFB6171" w14:textId="77777777" w:rsidR="00A3495E" w:rsidRDefault="00A3495E" w:rsidP="00A3495E">
      <w:r>
        <w:t>&lt;body style="margin: 0; padding: 0; font-family: 'Exo 2', Arial, sans-serif; background-color: #F4F4F4;"&gt;</w:t>
      </w:r>
    </w:p>
    <w:p w14:paraId="42D60943" w14:textId="77777777" w:rsidR="00A3495E" w:rsidRDefault="00A3495E" w:rsidP="00A3495E">
      <w:r>
        <w:t xml:space="preserve">    &lt;table width="100%" cellpadding="0" cellspacing="0" border="0" style="background-color: #F4F4F4;"&gt;</w:t>
      </w:r>
    </w:p>
    <w:p w14:paraId="282E27AF" w14:textId="77777777" w:rsidR="00A3495E" w:rsidRDefault="00A3495E" w:rsidP="00A3495E">
      <w:r>
        <w:t xml:space="preserve">        &lt;tr&gt;</w:t>
      </w:r>
    </w:p>
    <w:p w14:paraId="0DB51DF9" w14:textId="77777777" w:rsidR="00A3495E" w:rsidRDefault="00A3495E" w:rsidP="00A3495E">
      <w:r>
        <w:t xml:space="preserve">            &lt;td align="center"&gt;</w:t>
      </w:r>
    </w:p>
    <w:p w14:paraId="784B922D" w14:textId="77777777" w:rsidR="00A3495E" w:rsidRDefault="00A3495E" w:rsidP="00A3495E">
      <w:r>
        <w:t xml:space="preserve">                &lt;table cellpadding="0" cellspacing="0" border="0"</w:t>
      </w:r>
    </w:p>
    <w:p w14:paraId="0633B572" w14:textId="77777777" w:rsidR="00A3495E" w:rsidRDefault="00A3495E" w:rsidP="00A3495E">
      <w:r>
        <w:t xml:space="preserve">                    style="background-color: #ffffff;border-radius: 10px; box-shadow: 0px 4px 8px rgba(0, 0, 0, 0.1); width: 500px;"&gt;</w:t>
      </w:r>
    </w:p>
    <w:p w14:paraId="08C49BE0" w14:textId="77777777" w:rsidR="00A3495E" w:rsidRDefault="00A3495E" w:rsidP="00A3495E">
      <w:r>
        <w:t xml:space="preserve">                    &lt;td align="center"</w:t>
      </w:r>
    </w:p>
    <w:p w14:paraId="799CA275" w14:textId="77777777" w:rsidR="00A3495E" w:rsidRDefault="00A3495E" w:rsidP="00A3495E">
      <w:r>
        <w:t xml:space="preserve">                        style="background-image: url('https://leap-email-template.s3.amazonaws.com/templates/Leap+Images/leap-header-background.png'); background-size: cover; background-repeat: no-repeat; background-position: center center; padding: 10px 0; background-color: #7F65ED; min-height: 55px; max-height: 90px;"&gt;</w:t>
      </w:r>
    </w:p>
    <w:p w14:paraId="09116AA7" w14:textId="77777777" w:rsidR="00A3495E" w:rsidRDefault="00A3495E" w:rsidP="00A3495E">
      <w:r>
        <w:t xml:space="preserve">                        &lt;table width="100%" cellpadding="0" cellspacing="0" border="0"&gt;</w:t>
      </w:r>
    </w:p>
    <w:p w14:paraId="7C353DCA" w14:textId="77777777" w:rsidR="00A3495E" w:rsidRDefault="00A3495E" w:rsidP="00A3495E">
      <w:r>
        <w:t xml:space="preserve">                            &lt;tr&gt;</w:t>
      </w:r>
    </w:p>
    <w:p w14:paraId="21906645" w14:textId="77777777" w:rsidR="00A3495E" w:rsidRDefault="00A3495E" w:rsidP="00A3495E">
      <w:r>
        <w:t xml:space="preserve">                                &lt;td align="center" style="padding-left: 20px;"&gt;</w:t>
      </w:r>
    </w:p>
    <w:p w14:paraId="3BB03085" w14:textId="77777777" w:rsidR="00A3495E" w:rsidRDefault="00A3495E" w:rsidP="00A3495E">
      <w:r>
        <w:t xml:space="preserve">                                    &lt;img src="https://leap-email-template.s3.amazonaws.com/templates/Leap+Images/leap-logo.png" alt="Leap Logo"</w:t>
      </w:r>
    </w:p>
    <w:p w14:paraId="714234C8" w14:textId="77777777" w:rsidR="00A3495E" w:rsidRDefault="00A3495E" w:rsidP="00A3495E">
      <w:r>
        <w:lastRenderedPageBreak/>
        <w:t xml:space="preserve">                                        style="display: block; height: 55px; width: 110px;" height="55" width="110"&gt;</w:t>
      </w:r>
    </w:p>
    <w:p w14:paraId="13EFCE07" w14:textId="77777777" w:rsidR="00A3495E" w:rsidRDefault="00A3495E" w:rsidP="00A3495E">
      <w:r>
        <w:t xml:space="preserve">                                &lt;/td&gt;</w:t>
      </w:r>
    </w:p>
    <w:p w14:paraId="71BF8F46" w14:textId="77777777" w:rsidR="00A3495E" w:rsidRDefault="00A3495E" w:rsidP="00A3495E">
      <w:r>
        <w:t xml:space="preserve">                            &lt;/tr&gt;</w:t>
      </w:r>
    </w:p>
    <w:p w14:paraId="5CE85B20" w14:textId="77777777" w:rsidR="00A3495E" w:rsidRDefault="00A3495E" w:rsidP="00A3495E">
      <w:r>
        <w:t xml:space="preserve">                        &lt;/table&gt;</w:t>
      </w:r>
    </w:p>
    <w:p w14:paraId="58FCCDA4" w14:textId="77777777" w:rsidR="00A3495E" w:rsidRDefault="00A3495E" w:rsidP="00A3495E">
      <w:r>
        <w:t xml:space="preserve">                    &lt;/td&gt;</w:t>
      </w:r>
    </w:p>
    <w:p w14:paraId="7569DF72" w14:textId="77777777" w:rsidR="00A3495E" w:rsidRDefault="00A3495E" w:rsidP="00A3495E">
      <w:r>
        <w:t xml:space="preserve">                    &lt;/tr&gt;</w:t>
      </w:r>
    </w:p>
    <w:p w14:paraId="79AE1491" w14:textId="77777777" w:rsidR="00A3495E" w:rsidRDefault="00A3495E" w:rsidP="00A3495E">
      <w:r>
        <w:t xml:space="preserve">                    &lt;!-- Greeting --&gt;</w:t>
      </w:r>
    </w:p>
    <w:p w14:paraId="2657FE21" w14:textId="77777777" w:rsidR="00A3495E" w:rsidRDefault="00A3495E" w:rsidP="00A3495E">
      <w:r>
        <w:t xml:space="preserve">                    &lt;tr&gt;</w:t>
      </w:r>
    </w:p>
    <w:p w14:paraId="18BD10C8" w14:textId="77777777" w:rsidR="00A3495E" w:rsidRDefault="00A3495E" w:rsidP="00A3495E">
      <w:r>
        <w:t xml:space="preserve">                        &lt;td align="center" style="padding: 20px; color: #1B2228;"&gt;</w:t>
      </w:r>
    </w:p>
    <w:p w14:paraId="28398580" w14:textId="77777777" w:rsidR="00A3495E" w:rsidRDefault="00A3495E" w:rsidP="00A3495E">
      <w:r>
        <w:t xml:space="preserve">                            &lt;table&gt;</w:t>
      </w:r>
    </w:p>
    <w:p w14:paraId="41C345DC" w14:textId="77777777" w:rsidR="00A3495E" w:rsidRDefault="00A3495E" w:rsidP="00A3495E">
      <w:r>
        <w:t xml:space="preserve">                                &lt;tr&gt;</w:t>
      </w:r>
    </w:p>
    <w:p w14:paraId="7B5BD1E6" w14:textId="77777777" w:rsidR="00A3495E" w:rsidRDefault="00A3495E" w:rsidP="00A3495E">
      <w:r>
        <w:t xml:space="preserve">                                    &lt;td style="font-size: 20px; font-weight: 700;text-transform: capitalize;"&gt;{{name}},&lt;/td&gt;</w:t>
      </w:r>
    </w:p>
    <w:p w14:paraId="0C90619D" w14:textId="77777777" w:rsidR="00A3495E" w:rsidRDefault="00A3495E" w:rsidP="00A3495E">
      <w:r>
        <w:t xml:space="preserve">                                &lt;/tr&gt;</w:t>
      </w:r>
    </w:p>
    <w:p w14:paraId="19FD7DA8" w14:textId="77777777" w:rsidR="00A3495E" w:rsidRDefault="00A3495E" w:rsidP="00A3495E">
      <w:r>
        <w:t xml:space="preserve">                                &lt;tr&gt;</w:t>
      </w:r>
    </w:p>
    <w:p w14:paraId="2CCA63A9" w14:textId="77777777" w:rsidR="00A3495E" w:rsidRDefault="00A3495E" w:rsidP="00A3495E">
      <w:r>
        <w:t xml:space="preserve">                                    &lt;td style="padding:10px 0 0; font-size: 20px; font-weight: 400;"&gt;Here’s your Leap Health verification code. &lt;/td&gt;</w:t>
      </w:r>
    </w:p>
    <w:p w14:paraId="6B5E04C3" w14:textId="77777777" w:rsidR="00A3495E" w:rsidRDefault="00A3495E" w:rsidP="00A3495E">
      <w:r>
        <w:t xml:space="preserve">                                &lt;/tr&gt;</w:t>
      </w:r>
    </w:p>
    <w:p w14:paraId="10E999CA" w14:textId="77777777" w:rsidR="00A3495E" w:rsidRDefault="00A3495E" w:rsidP="00A3495E"/>
    <w:p w14:paraId="6CBD920D" w14:textId="77777777" w:rsidR="00A3495E" w:rsidRDefault="00A3495E" w:rsidP="00A3495E">
      <w:r>
        <w:t xml:space="preserve">                                &lt;tr&gt;</w:t>
      </w:r>
    </w:p>
    <w:p w14:paraId="3F98FB5A" w14:textId="77777777" w:rsidR="00A3495E" w:rsidRDefault="00A3495E" w:rsidP="00A3495E">
      <w:r>
        <w:t xml:space="preserve">                                    &lt;td style="padding:10px 20px"&gt;</w:t>
      </w:r>
    </w:p>
    <w:p w14:paraId="6AEF84A2" w14:textId="77777777" w:rsidR="00A3495E" w:rsidRDefault="00A3495E" w:rsidP="00A3495E">
      <w:r>
        <w:t xml:space="preserve">                                        &lt;table style="width: 100%;"&gt;</w:t>
      </w:r>
    </w:p>
    <w:p w14:paraId="01C02BFF" w14:textId="77777777" w:rsidR="00A3495E" w:rsidRDefault="00A3495E" w:rsidP="00A3495E">
      <w:r>
        <w:t xml:space="preserve">                                            &lt;tr&gt;</w:t>
      </w:r>
    </w:p>
    <w:p w14:paraId="446493E7" w14:textId="77777777" w:rsidR="00A3495E" w:rsidRDefault="00A3495E" w:rsidP="00A3495E">
      <w:r>
        <w:t xml:space="preserve">                                                &lt;td align="center"&gt;</w:t>
      </w:r>
    </w:p>
    <w:p w14:paraId="618ADC96" w14:textId="77777777" w:rsidR="00A3495E" w:rsidRDefault="00A3495E" w:rsidP="00A3495E">
      <w:r>
        <w:t xml:space="preserve">                                                    &lt;table cellspacing="10" border="0"&gt;</w:t>
      </w:r>
    </w:p>
    <w:p w14:paraId="273D44E7" w14:textId="77777777" w:rsidR="00A3495E" w:rsidRDefault="00A3495E" w:rsidP="00A3495E">
      <w:r>
        <w:t xml:space="preserve">                                                        &lt;tr&gt;</w:t>
      </w:r>
    </w:p>
    <w:p w14:paraId="748926A9" w14:textId="77777777" w:rsidR="00A3495E" w:rsidRDefault="00A3495E" w:rsidP="00A3495E">
      <w:r>
        <w:lastRenderedPageBreak/>
        <w:t xml:space="preserve">                                                            &lt;td</w:t>
      </w:r>
    </w:p>
    <w:p w14:paraId="4C9D0BF1" w14:textId="77777777" w:rsidR="00A3495E" w:rsidRDefault="00A3495E" w:rsidP="00A3495E">
      <w:r>
        <w:t xml:space="preserve">                                                                style="font-size: 24px; color: #7F65ED; background: #ECE8FC; border-radius: 10px; border: 0; height: 55px; width: 55px; text-align: center; font-weight: 600;"&gt;</w:t>
      </w:r>
    </w:p>
    <w:p w14:paraId="3FE001C7" w14:textId="77777777" w:rsidR="00A3495E" w:rsidRDefault="00A3495E" w:rsidP="00A3495E">
      <w:r>
        <w:t xml:space="preserve">                                                                {{otpDigit1}}&lt;/td&gt;</w:t>
      </w:r>
    </w:p>
    <w:p w14:paraId="0FB11859" w14:textId="77777777" w:rsidR="00A3495E" w:rsidRDefault="00A3495E" w:rsidP="00A3495E">
      <w:r>
        <w:t xml:space="preserve">                                                            &lt;td</w:t>
      </w:r>
    </w:p>
    <w:p w14:paraId="17FFB4C6" w14:textId="77777777" w:rsidR="00A3495E" w:rsidRDefault="00A3495E" w:rsidP="00A3495E">
      <w:r>
        <w:t xml:space="preserve">                                                                style="font-size: 24px; color: #7F65ED; background: #ECE8FC; border-radius: 10px; border: 0; height: 55px; width: 55px; text-align: center; font-weight: 600;"&gt;</w:t>
      </w:r>
    </w:p>
    <w:p w14:paraId="47C6CA60" w14:textId="77777777" w:rsidR="00A3495E" w:rsidRDefault="00A3495E" w:rsidP="00A3495E">
      <w:r>
        <w:t xml:space="preserve">                                                                {{otpDigit2}}&lt;/td&gt;</w:t>
      </w:r>
    </w:p>
    <w:p w14:paraId="304E926D" w14:textId="77777777" w:rsidR="00A3495E" w:rsidRDefault="00A3495E" w:rsidP="00A3495E">
      <w:r>
        <w:t xml:space="preserve">                                                            &lt;td</w:t>
      </w:r>
    </w:p>
    <w:p w14:paraId="5154395C" w14:textId="77777777" w:rsidR="00A3495E" w:rsidRDefault="00A3495E" w:rsidP="00A3495E">
      <w:r>
        <w:t xml:space="preserve">                                                                style="font-size: 24px; color: #7F65ED; background: #ECE8FC; border-radius: 10px; border: 0; height: 55px; width: 55px; text-align: center; font-weight: 600;"&gt;</w:t>
      </w:r>
    </w:p>
    <w:p w14:paraId="27296F7E" w14:textId="77777777" w:rsidR="00A3495E" w:rsidRDefault="00A3495E" w:rsidP="00A3495E">
      <w:r>
        <w:t xml:space="preserve">                                                                {{otpDigit3}}&lt;/td&gt;</w:t>
      </w:r>
    </w:p>
    <w:p w14:paraId="7BA6EBEB" w14:textId="77777777" w:rsidR="00A3495E" w:rsidRDefault="00A3495E" w:rsidP="00A3495E">
      <w:r>
        <w:t xml:space="preserve">                                                            &lt;td</w:t>
      </w:r>
    </w:p>
    <w:p w14:paraId="4DB58A96" w14:textId="77777777" w:rsidR="00A3495E" w:rsidRDefault="00A3495E" w:rsidP="00A3495E">
      <w:r>
        <w:t xml:space="preserve">                                                                style="font-size: 24px; color: #7F65ED; background: #ECE8FC; border-radius: 10px; border: 0; height: 55px; width: 55px; text-align: center; font-weight: 600;"&gt;</w:t>
      </w:r>
    </w:p>
    <w:p w14:paraId="48926BD7" w14:textId="77777777" w:rsidR="00A3495E" w:rsidRDefault="00A3495E" w:rsidP="00A3495E">
      <w:r>
        <w:t xml:space="preserve">                                                                {{otpDigit4}}&lt;/td&gt;</w:t>
      </w:r>
    </w:p>
    <w:p w14:paraId="343FFEA8" w14:textId="77777777" w:rsidR="00A3495E" w:rsidRDefault="00A3495E" w:rsidP="00A3495E">
      <w:r>
        <w:t xml:space="preserve">                                                        &lt;/tr&gt;</w:t>
      </w:r>
    </w:p>
    <w:p w14:paraId="16194DEC" w14:textId="77777777" w:rsidR="00A3495E" w:rsidRDefault="00A3495E" w:rsidP="00A3495E">
      <w:r>
        <w:t xml:space="preserve">                                                    &lt;/table&gt;</w:t>
      </w:r>
    </w:p>
    <w:p w14:paraId="63CF16DF" w14:textId="77777777" w:rsidR="00A3495E" w:rsidRDefault="00A3495E" w:rsidP="00A3495E">
      <w:r>
        <w:t xml:space="preserve">                                                &lt;/td&gt;</w:t>
      </w:r>
    </w:p>
    <w:p w14:paraId="1AAD5570" w14:textId="77777777" w:rsidR="00A3495E" w:rsidRDefault="00A3495E" w:rsidP="00A3495E">
      <w:r>
        <w:t xml:space="preserve">                                            &lt;/tr&gt;</w:t>
      </w:r>
    </w:p>
    <w:p w14:paraId="06B356CC" w14:textId="77777777" w:rsidR="00A3495E" w:rsidRDefault="00A3495E" w:rsidP="00A3495E">
      <w:r>
        <w:t xml:space="preserve">                                        &lt;/table&gt;</w:t>
      </w:r>
    </w:p>
    <w:p w14:paraId="291590ED" w14:textId="77777777" w:rsidR="00A3495E" w:rsidRDefault="00A3495E" w:rsidP="00A3495E">
      <w:r>
        <w:t xml:space="preserve">                                    &lt;/td&gt;</w:t>
      </w:r>
    </w:p>
    <w:p w14:paraId="3B658C25" w14:textId="77777777" w:rsidR="00A3495E" w:rsidRDefault="00A3495E" w:rsidP="00A3495E">
      <w:r>
        <w:t xml:space="preserve">                                &lt;/tr&gt;</w:t>
      </w:r>
    </w:p>
    <w:p w14:paraId="41BE3C2F" w14:textId="77777777" w:rsidR="00A3495E" w:rsidRDefault="00A3495E" w:rsidP="00A3495E"/>
    <w:p w14:paraId="3A17C19F" w14:textId="77777777" w:rsidR="00A3495E" w:rsidRDefault="00A3495E" w:rsidP="00A3495E">
      <w:r>
        <w:t xml:space="preserve">                                &lt;tr&gt;</w:t>
      </w:r>
    </w:p>
    <w:p w14:paraId="3C6BD5D7" w14:textId="77777777" w:rsidR="00A3495E" w:rsidRDefault="00A3495E" w:rsidP="00A3495E">
      <w:r>
        <w:lastRenderedPageBreak/>
        <w:t xml:space="preserve">                                    &lt;td style="font-size: 20px; font-weight: 400; padding-bottom: 20px;"&gt;If you did not</w:t>
      </w:r>
    </w:p>
    <w:p w14:paraId="0FF77439" w14:textId="77777777" w:rsidR="00A3495E" w:rsidRDefault="00A3495E" w:rsidP="00A3495E">
      <w:r>
        <w:t xml:space="preserve">                                        request this code you can safely ignore this email.&lt;/td&gt;</w:t>
      </w:r>
    </w:p>
    <w:p w14:paraId="23325D64" w14:textId="77777777" w:rsidR="00A3495E" w:rsidRDefault="00A3495E" w:rsidP="00A3495E">
      <w:r>
        <w:t xml:space="preserve">                                &lt;/tr&gt;</w:t>
      </w:r>
    </w:p>
    <w:p w14:paraId="5E357F05" w14:textId="77777777" w:rsidR="00A3495E" w:rsidRDefault="00A3495E" w:rsidP="00A3495E"/>
    <w:p w14:paraId="4556DDC6" w14:textId="77777777" w:rsidR="00A3495E" w:rsidRDefault="00A3495E" w:rsidP="00A3495E">
      <w:r>
        <w:t xml:space="preserve">                                &lt;tr&gt;</w:t>
      </w:r>
    </w:p>
    <w:p w14:paraId="3086D18B" w14:textId="77777777" w:rsidR="00A3495E" w:rsidRDefault="00A3495E" w:rsidP="00A3495E">
      <w:r>
        <w:t xml:space="preserve">                                    &lt;td style="font-size: 20px; font-weight: 400;padding-bottom: 20px;"&gt;This code will</w:t>
      </w:r>
    </w:p>
    <w:p w14:paraId="3F218874" w14:textId="77777777" w:rsidR="00A3495E" w:rsidRDefault="00A3495E" w:rsidP="00A3495E">
      <w:r>
        <w:t xml:space="preserve">                                        expire in {{expiry}} minutes.&lt;/td&gt;</w:t>
      </w:r>
    </w:p>
    <w:p w14:paraId="047CA482" w14:textId="77777777" w:rsidR="00A3495E" w:rsidRDefault="00A3495E" w:rsidP="00A3495E">
      <w:r>
        <w:t xml:space="preserve">                                &lt;/tr&gt;</w:t>
      </w:r>
    </w:p>
    <w:p w14:paraId="3CBFC4F3" w14:textId="77777777" w:rsidR="00A3495E" w:rsidRDefault="00A3495E" w:rsidP="00A3495E"/>
    <w:p w14:paraId="23F3812F" w14:textId="77777777" w:rsidR="00A3495E" w:rsidRDefault="00A3495E" w:rsidP="00A3495E">
      <w:r>
        <w:t xml:space="preserve">                            &lt;/table&gt;</w:t>
      </w:r>
    </w:p>
    <w:p w14:paraId="4FAFB8EC" w14:textId="77777777" w:rsidR="00A3495E" w:rsidRDefault="00A3495E" w:rsidP="00A3495E">
      <w:r>
        <w:t xml:space="preserve">                        &lt;/td&gt;</w:t>
      </w:r>
    </w:p>
    <w:p w14:paraId="23560F33" w14:textId="77777777" w:rsidR="00A3495E" w:rsidRDefault="00A3495E" w:rsidP="00A3495E">
      <w:r>
        <w:t xml:space="preserve">                    &lt;/tr&gt;</w:t>
      </w:r>
    </w:p>
    <w:p w14:paraId="3791ECB9" w14:textId="77777777" w:rsidR="00A3495E" w:rsidRDefault="00A3495E" w:rsidP="00A3495E"/>
    <w:p w14:paraId="74333CD6" w14:textId="77777777" w:rsidR="00A3495E" w:rsidRDefault="00A3495E" w:rsidP="00A3495E">
      <w:r>
        <w:t xml:space="preserve">                    &lt;!-- Footer --&gt;</w:t>
      </w:r>
    </w:p>
    <w:p w14:paraId="6CB1D074" w14:textId="77777777" w:rsidR="00A3495E" w:rsidRDefault="00A3495E" w:rsidP="00A3495E">
      <w:r>
        <w:t xml:space="preserve">                    &lt;tr&gt;</w:t>
      </w:r>
    </w:p>
    <w:p w14:paraId="7C96F5F0" w14:textId="77777777" w:rsidR="00A3495E" w:rsidRDefault="00A3495E" w:rsidP="00A3495E">
      <w:r>
        <w:t xml:space="preserve">                        &lt;td align="center" style="background-color: #F2F2F7; color: #1B2228; padding: 20px 0;"&gt;</w:t>
      </w:r>
    </w:p>
    <w:p w14:paraId="4665E582" w14:textId="77777777" w:rsidR="00A3495E" w:rsidRDefault="00A3495E" w:rsidP="00A3495E">
      <w:r>
        <w:t xml:space="preserve">                            &lt;table width="100%"&gt;</w:t>
      </w:r>
    </w:p>
    <w:p w14:paraId="4E2286AA" w14:textId="77777777" w:rsidR="00A3495E" w:rsidRDefault="00A3495E" w:rsidP="00A3495E">
      <w:r>
        <w:t xml:space="preserve">                                &lt;tr&gt;</w:t>
      </w:r>
    </w:p>
    <w:p w14:paraId="1D950AD1" w14:textId="77777777" w:rsidR="00A3495E" w:rsidRDefault="00A3495E" w:rsidP="00A3495E">
      <w:r>
        <w:t xml:space="preserve">                                    &lt;td align="center" style="font-size: 22px; font-weight: 700; padding-bottom: 8px;"</w:t>
      </w:r>
    </w:p>
    <w:p w14:paraId="79CCAC58" w14:textId="77777777" w:rsidR="00A3495E" w:rsidRDefault="00A3495E" w:rsidP="00A3495E">
      <w:r>
        <w:t xml:space="preserve">                                        colspan="2"&gt;</w:t>
      </w:r>
    </w:p>
    <w:p w14:paraId="3BFCA38E" w14:textId="77777777" w:rsidR="00A3495E" w:rsidRDefault="00A3495E" w:rsidP="00A3495E">
      <w:r>
        <w:t xml:space="preserve">                                        Download the Leap Health App&lt;/td&gt;</w:t>
      </w:r>
    </w:p>
    <w:p w14:paraId="661B5487" w14:textId="77777777" w:rsidR="00A3495E" w:rsidRDefault="00A3495E" w:rsidP="00A3495E">
      <w:r>
        <w:t xml:space="preserve">                                &lt;/tr&gt;</w:t>
      </w:r>
    </w:p>
    <w:p w14:paraId="4186A5FF" w14:textId="77777777" w:rsidR="00A3495E" w:rsidRDefault="00A3495E" w:rsidP="00A3495E">
      <w:r>
        <w:t xml:space="preserve">                                &lt;tr&gt;</w:t>
      </w:r>
    </w:p>
    <w:p w14:paraId="659AF124" w14:textId="77777777" w:rsidR="00A3495E" w:rsidRDefault="00A3495E" w:rsidP="00A3495E">
      <w:r>
        <w:t xml:space="preserve">                                    &lt;td align="right" style="padding-right: 10px; padding-bottom: 8px;"&gt;</w:t>
      </w:r>
    </w:p>
    <w:p w14:paraId="0421D330" w14:textId="77777777" w:rsidR="00A3495E" w:rsidRDefault="00A3495E" w:rsidP="00A3495E">
      <w:r>
        <w:lastRenderedPageBreak/>
        <w:t xml:space="preserve">                                        &lt;a href="https://play.google.com/store/apps/details?id=com.curemd.leap"&gt;&lt;img</w:t>
      </w:r>
    </w:p>
    <w:p w14:paraId="20AF9B80" w14:textId="77777777" w:rsidR="00A3495E" w:rsidRDefault="00A3495E" w:rsidP="00A3495E">
      <w:r>
        <w:t xml:space="preserve">                                                src="https://leap-email-template.s3.amazonaws.com/templates/Leap+Email+Acess/app-store.png"</w:t>
      </w:r>
    </w:p>
    <w:p w14:paraId="0BED46C9" w14:textId="77777777" w:rsidR="00A3495E" w:rsidRDefault="00A3495E" w:rsidP="00A3495E">
      <w:r>
        <w:t xml:space="preserve">                                                alt="Download on the App Store" style="width: 140px;height: 40px;"</w:t>
      </w:r>
    </w:p>
    <w:p w14:paraId="28C132DC" w14:textId="77777777" w:rsidR="00A3495E" w:rsidRDefault="00A3495E" w:rsidP="00A3495E">
      <w:r>
        <w:t xml:space="preserve">                                                width="140" height="40"&gt;&lt;/a&gt;</w:t>
      </w:r>
    </w:p>
    <w:p w14:paraId="16C8F159" w14:textId="77777777" w:rsidR="00A3495E" w:rsidRDefault="00A3495E" w:rsidP="00A3495E">
      <w:r>
        <w:t xml:space="preserve">                                    &lt;/td&gt;</w:t>
      </w:r>
    </w:p>
    <w:p w14:paraId="35DFAB7D" w14:textId="77777777" w:rsidR="00A3495E" w:rsidRDefault="00A3495E" w:rsidP="00A3495E"/>
    <w:p w14:paraId="60C2B12D" w14:textId="77777777" w:rsidR="00A3495E" w:rsidRDefault="00A3495E" w:rsidP="00A3495E">
      <w:r>
        <w:t xml:space="preserve">                                    &lt;td style="padding-bottom:8px;"&gt;</w:t>
      </w:r>
    </w:p>
    <w:p w14:paraId="2813F23A" w14:textId="77777777" w:rsidR="00A3495E" w:rsidRDefault="00A3495E" w:rsidP="00A3495E">
      <w:r>
        <w:t xml:space="preserve">                                        &lt;a href="https://apps.apple.com/app/1659618898"&gt;&lt;img</w:t>
      </w:r>
    </w:p>
    <w:p w14:paraId="20405D9C" w14:textId="77777777" w:rsidR="00A3495E" w:rsidRDefault="00A3495E" w:rsidP="00A3495E">
      <w:r>
        <w:t xml:space="preserve">                                                src="https://leap-email-template.s3.amazonaws.com/templates/Leap+Email+Acess/apple-store.png"</w:t>
      </w:r>
    </w:p>
    <w:p w14:paraId="6053E889" w14:textId="77777777" w:rsidR="00A3495E" w:rsidRDefault="00A3495E" w:rsidP="00A3495E">
      <w:r>
        <w:t xml:space="preserve">                                                alt="Get it on Google Play" style="width: 140px;height: 40px;"</w:t>
      </w:r>
    </w:p>
    <w:p w14:paraId="0E0CB8D3" w14:textId="77777777" w:rsidR="00A3495E" w:rsidRDefault="00A3495E" w:rsidP="00A3495E">
      <w:r>
        <w:t xml:space="preserve">                                                width="140" height="40"&gt;&lt;/a&gt;</w:t>
      </w:r>
    </w:p>
    <w:p w14:paraId="191B1D18" w14:textId="77777777" w:rsidR="00A3495E" w:rsidRDefault="00A3495E" w:rsidP="00A3495E">
      <w:r>
        <w:t xml:space="preserve">                                    &lt;/td&gt;</w:t>
      </w:r>
    </w:p>
    <w:p w14:paraId="4037DC2A" w14:textId="77777777" w:rsidR="00A3495E" w:rsidRDefault="00A3495E" w:rsidP="00A3495E">
      <w:r>
        <w:t xml:space="preserve">                                &lt;/tr&gt;</w:t>
      </w:r>
    </w:p>
    <w:p w14:paraId="3A0604CF" w14:textId="77777777" w:rsidR="00A3495E" w:rsidRDefault="00A3495E" w:rsidP="00A3495E">
      <w:r>
        <w:t xml:space="preserve">                                &lt;tr&gt;</w:t>
      </w:r>
    </w:p>
    <w:p w14:paraId="13F352F7" w14:textId="77777777" w:rsidR="00A3495E" w:rsidRDefault="00A3495E" w:rsidP="00A3495E">
      <w:r>
        <w:t xml:space="preserve">                                    &lt;td align="center" style="padding-bottom: 8px; font-size: 14px; font-weight: 500;"</w:t>
      </w:r>
    </w:p>
    <w:p w14:paraId="78C2986E" w14:textId="77777777" w:rsidR="00A3495E" w:rsidRDefault="00A3495E" w:rsidP="00A3495E">
      <w:r>
        <w:t xml:space="preserve">                                        colspan="2"&gt;</w:t>
      </w:r>
    </w:p>
    <w:p w14:paraId="5C5EB7D5" w14:textId="77777777" w:rsidR="00A3495E" w:rsidRDefault="00A3495E" w:rsidP="00A3495E">
      <w:r>
        <w:t xml:space="preserve">                                        This email was sent to {{email}}&lt;/td&gt;</w:t>
      </w:r>
    </w:p>
    <w:p w14:paraId="38BF5A98" w14:textId="77777777" w:rsidR="00A3495E" w:rsidRDefault="00A3495E" w:rsidP="00A3495E">
      <w:r>
        <w:t xml:space="preserve">                                &lt;/tr&gt;</w:t>
      </w:r>
    </w:p>
    <w:p w14:paraId="2003487F" w14:textId="77777777" w:rsidR="00A3495E" w:rsidRDefault="00A3495E" w:rsidP="00A3495E">
      <w:r>
        <w:t xml:space="preserve">                                </w:t>
      </w:r>
    </w:p>
    <w:p w14:paraId="3900EA5B" w14:textId="77777777" w:rsidR="00A3495E" w:rsidRDefault="00A3495E" w:rsidP="00A3495E"/>
    <w:p w14:paraId="732B8411" w14:textId="77777777" w:rsidR="00A3495E" w:rsidRDefault="00A3495E" w:rsidP="00A3495E">
      <w:r>
        <w:t xml:space="preserve">                            &lt;/table&gt;</w:t>
      </w:r>
    </w:p>
    <w:p w14:paraId="6776664D" w14:textId="77777777" w:rsidR="00A3495E" w:rsidRDefault="00A3495E" w:rsidP="00A3495E">
      <w:r>
        <w:t xml:space="preserve">                        &lt;/td&gt;</w:t>
      </w:r>
    </w:p>
    <w:p w14:paraId="443F87FE" w14:textId="77777777" w:rsidR="00A3495E" w:rsidRDefault="00A3495E" w:rsidP="00A3495E">
      <w:r>
        <w:t xml:space="preserve">                    &lt;/tr&gt;</w:t>
      </w:r>
    </w:p>
    <w:p w14:paraId="5450E3F4" w14:textId="77777777" w:rsidR="00A3495E" w:rsidRDefault="00A3495E" w:rsidP="00A3495E">
      <w:r>
        <w:lastRenderedPageBreak/>
        <w:t xml:space="preserve">                &lt;/table&gt;</w:t>
      </w:r>
    </w:p>
    <w:p w14:paraId="3E45E8D3" w14:textId="77777777" w:rsidR="00A3495E" w:rsidRDefault="00A3495E" w:rsidP="00A3495E">
      <w:r>
        <w:t xml:space="preserve">            &lt;/td&gt;</w:t>
      </w:r>
    </w:p>
    <w:p w14:paraId="1B01B0AF" w14:textId="77777777" w:rsidR="00A3495E" w:rsidRDefault="00A3495E" w:rsidP="00A3495E">
      <w:r>
        <w:t xml:space="preserve">        &lt;/tr&gt;</w:t>
      </w:r>
    </w:p>
    <w:p w14:paraId="2AE3EEBC" w14:textId="77777777" w:rsidR="00A3495E" w:rsidRDefault="00A3495E" w:rsidP="00A3495E">
      <w:r>
        <w:t xml:space="preserve">    &lt;/table&gt;</w:t>
      </w:r>
    </w:p>
    <w:p w14:paraId="054A6EE1" w14:textId="77777777" w:rsidR="00A3495E" w:rsidRDefault="00A3495E" w:rsidP="00A3495E">
      <w:r>
        <w:t>&lt;/body&gt;</w:t>
      </w:r>
    </w:p>
    <w:p w14:paraId="138C5348" w14:textId="77777777" w:rsidR="00A3495E" w:rsidRDefault="00A3495E" w:rsidP="00A3495E"/>
    <w:p w14:paraId="260F5801" w14:textId="0963A4B6" w:rsidR="00A3495E" w:rsidRDefault="00A3495E" w:rsidP="00A3495E">
      <w:r>
        <w:t>&lt;/html&gt;</w:t>
      </w:r>
    </w:p>
    <w:sectPr w:rsidR="00A3495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23C30"/>
    <w:rsid w:val="00A3495E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0487C42"/>
  <w14:defaultImageDpi w14:val="300"/>
  <w15:docId w15:val="{D0744715-842C-4EDA-8CA9-5B8FB38E35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9</Pages>
  <Words>1642</Words>
  <Characters>9361</Characters>
  <Application>Microsoft Office Word</Application>
  <DocSecurity>0</DocSecurity>
  <Lines>78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10982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Yasir Rehman</cp:lastModifiedBy>
  <cp:revision>2</cp:revision>
  <dcterms:created xsi:type="dcterms:W3CDTF">2013-12-23T23:15:00Z</dcterms:created>
  <dcterms:modified xsi:type="dcterms:W3CDTF">2025-10-28T11:47:00Z</dcterms:modified>
  <cp:category/>
</cp:coreProperties>
</file>